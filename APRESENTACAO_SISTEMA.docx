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72"/>
        </w:rPr>
        <w:t>STK CRM</w:t>
      </w:r>
    </w:p>
    <w:p>
      <w:pPr>
        <w:jc w:val="center"/>
      </w:pPr>
      <w:r>
        <w:rPr>
          <w:color w:val="666666"/>
          <w:sz w:val="32"/>
        </w:rPr>
        <w:t>Sistema de Gestão Comercial</w:t>
        <w:br/>
        <w:t>com Integração WhatsApp</w:t>
      </w:r>
    </w:p>
    <w:p/>
    <w:p>
      <w:pPr>
        <w:jc w:val="center"/>
      </w:pPr>
      <w:r>
        <w:rPr>
          <w:color w:val="999999"/>
          <w:sz w:val="22"/>
        </w:rPr>
        <w:t>Setembro 2026 — STK Tecnologia</w:t>
      </w:r>
    </w:p>
    <w:p>
      <w:r>
        <w:br w:type="page"/>
      </w:r>
    </w:p>
    <w:p>
      <w:pPr>
        <w:pStyle w:val="Heading1"/>
      </w:pPr>
      <w:r>
        <w:rPr>
          <w:color w:val="1A56DB"/>
        </w:rPr>
        <w:t>O que é o STK CRM?</w:t>
      </w:r>
    </w:p>
    <w:p>
      <w:r>
        <w:t>O STK CRM é um sistema feito sob medida para gerenciar todo o ciclo de vendas de energia solar e RECIEE. Ele conecta WhatsApp, cadastro de clientes e controle de vendas em um único lugar.</w:t>
      </w:r>
    </w:p>
    <w:p>
      <w:pPr>
        <w:spacing w:before="240" w:after="240"/>
        <w:ind w:left="567"/>
      </w:pPr>
      <w:r>
        <w:rPr>
          <w:i/>
          <w:color w:val="1A56DB"/>
          <w:sz w:val="22"/>
        </w:rPr>
        <w:t>💡 Resumindo: Quando um cliente manda uma mensagem no WhatsApp, o vendedor já vê tudo sobre ele — dados pessoais, propostas anteriores, contas de luz, conversas — tudo na mesma tela.</w:t>
      </w:r>
    </w:p>
    <w:p>
      <w:r>
        <w:br w:type="page"/>
      </w:r>
    </w:p>
    <w:p>
      <w:pPr>
        <w:pStyle w:val="Heading1"/>
      </w:pPr>
      <w:r>
        <w:rPr>
          <w:color w:val="1A56DB"/>
        </w:rPr>
        <w:t>Os 3 Módulos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48"/>
              </w:rPr>
              <w:t>👥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48"/>
              </w:rPr>
              <w:t>📋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48"/>
              </w:rPr>
              <w:t>💬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24"/>
              </w:rPr>
              <w:t>Clientes</w:t>
            </w:r>
            <w:r>
              <w:br/>
            </w:r>
            <w:r>
              <w:rPr>
                <w:color w:val="666666"/>
                <w:sz w:val="18"/>
              </w:rPr>
              <w:t>Cada cliente tem uma 'pasta completa' com tudo que foi feito com ele.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24"/>
              </w:rPr>
              <w:t>Kanban</w:t>
            </w:r>
            <w:r>
              <w:br/>
            </w:r>
            <w:r>
              <w:rPr>
                <w:color w:val="666666"/>
                <w:sz w:val="18"/>
              </w:rPr>
              <w:t>Quadro visual que mostra onde cada venda está. Funciona como um funil.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24"/>
              </w:rPr>
              <w:t>Atendimento</w:t>
            </w:r>
            <w:r>
              <w:br/>
            </w:r>
            <w:r>
              <w:rPr>
                <w:color w:val="666666"/>
                <w:sz w:val="18"/>
              </w:rPr>
              <w:t>WhatsApp integrado — vendedor conversa com clientes direto pelo sistema.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1. CLIENTES — A 'Pasta' do Cliente</w:t>
      </w:r>
    </w:p>
    <w:p>
      <w:r>
        <w:t>Cada cliente tem uma pasta completa com tudo que foi feito com ele. Quando o vendedor clica num cliente, ele vê 5 abas: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20"/>
              </w:rPr>
              <w:t>Aba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20"/>
              </w:rPr>
              <w:t>O que mostra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📄 Dados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Nome, telefone, CPF/CNPJ, endereço, concessionária, classe tarifária, consumo mensal (gráfico de 12 meses)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⚡ GD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Todas as propostas de Geração Distribuída (solar) — incluindo as feitas pela plataforma AXS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📊 RECIEE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Contas de luz que o cliente mandou, com análise automática de cobranças indevidas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💬 Atendimentos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Histórico de todas as conversas WhatsApp com o cliente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🎯 Oportunidades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Todas as oportunidades de venda vinculadas ao cliente</w:t>
            </w:r>
          </w:p>
        </w:tc>
      </w:tr>
    </w:tbl>
    <w:p/>
    <w:p>
      <w:r>
        <w:rPr>
          <w:b/>
          <w:i w:val="0"/>
          <w:sz w:val="22"/>
        </w:rPr>
        <w:t>Por que isso é importante:</w:t>
      </w:r>
    </w:p>
    <w:p>
      <w:pPr>
        <w:pStyle w:val="ListBullet"/>
      </w:pPr>
      <w:r>
        <w:t>Antes, cada informação ficava em um lugar diferente. Agora, tudo está na pasta do cliente.</w:t>
      </w:r>
    </w:p>
    <w:p>
      <w:pPr>
        <w:pStyle w:val="ListBullet"/>
      </w:pPr>
      <w:r>
        <w:t>O vendedor vê o histórico completo sem precisar perguntar pro cliente de novo.</w:t>
      </w:r>
    </w:p>
    <w:p>
      <w:pPr>
        <w:pStyle w:val="ListBullet"/>
      </w:pPr>
      <w:r>
        <w:t>Se o cliente mandou 120 contas de luz para análise RECIEE, todas ficam salvas.</w:t>
      </w:r>
    </w:p>
    <w:p>
      <w:r>
        <w:br w:type="page"/>
      </w:r>
    </w:p>
    <w:p>
      <w:pPr>
        <w:pStyle w:val="Heading1"/>
      </w:pPr>
      <w:r>
        <w:rPr>
          <w:color w:val="1A56DB"/>
        </w:rPr>
        <w:t>2. KANBAN — O Funil de Vendas</w:t>
      </w:r>
    </w:p>
    <w:p>
      <w:r>
        <w:t>O Kanban é um quadro visual que mostra onde cada venda está. Funciona como um funil — cada venda passa por etapas até ser fechada:</w:t>
      </w:r>
    </w:p>
    <w:p>
      <w:pPr>
        <w:ind w:left="1134"/>
      </w:pPr>
      <w:r>
        <w:rPr>
          <w:b/>
          <w:color w:val="1A56DB"/>
        </w:rPr>
        <w:t xml:space="preserve">Etapa 1:  </w:t>
      </w:r>
      <w:r>
        <w:t>📥 Recebeu a Conta</w:t>
      </w:r>
    </w:p>
    <w:p>
      <w:pPr>
        <w:ind w:left="1134"/>
      </w:pPr>
      <w:r>
        <w:rPr>
          <w:b/>
          <w:color w:val="1A56DB"/>
        </w:rPr>
        <w:t xml:space="preserve">Etapa 2:  </w:t>
      </w:r>
      <w:r>
        <w:t>📝 Proposta a Fazer</w:t>
      </w:r>
    </w:p>
    <w:p>
      <w:pPr>
        <w:ind w:left="1134"/>
      </w:pPr>
      <w:r>
        <w:rPr>
          <w:b/>
          <w:color w:val="1A56DB"/>
        </w:rPr>
        <w:t xml:space="preserve">Etapa 3:  </w:t>
      </w:r>
      <w:r>
        <w:t>📋 Proposta Apresentada</w:t>
      </w:r>
    </w:p>
    <w:p>
      <w:pPr>
        <w:ind w:left="1134"/>
      </w:pPr>
      <w:r>
        <w:rPr>
          <w:b/>
          <w:color w:val="1A56DB"/>
        </w:rPr>
        <w:t xml:space="preserve">Etapa 4:  </w:t>
      </w:r>
      <w:r>
        <w:t>📤 Contrato Enviado</w:t>
      </w:r>
    </w:p>
    <w:p>
      <w:pPr>
        <w:ind w:left="1134"/>
      </w:pPr>
      <w:r>
        <w:rPr>
          <w:b/>
          <w:color w:val="1A56DB"/>
        </w:rPr>
        <w:t xml:space="preserve">Etapa 5:  </w:t>
      </w:r>
      <w:r>
        <w:t>✅ Contrato Assinado</w:t>
      </w:r>
    </w:p>
    <w:p>
      <w:pPr>
        <w:ind w:left="1134"/>
      </w:pPr>
      <w:r>
        <w:rPr>
          <w:b/>
          <w:color w:val="1A56DB"/>
        </w:rPr>
        <w:t xml:space="preserve">Etapa 6:  </w:t>
      </w:r>
      <w:r>
        <w:t>💰 Comissão Paga</w:t>
      </w:r>
    </w:p>
    <w:p/>
    <w:p>
      <w:r>
        <w:rPr>
          <w:b/>
          <w:i w:val="0"/>
          <w:sz w:val="22"/>
        </w:rPr>
        <w:t>Como funciona na prática:</w:t>
      </w:r>
    </w:p>
    <w:p>
      <w:pPr>
        <w:pStyle w:val="ListNumber"/>
      </w:pPr>
      <w:r>
        <w:t>Cliente manda conta de luz no WhatsApp</w:t>
      </w:r>
    </w:p>
    <w:p>
      <w:pPr>
        <w:pStyle w:val="ListNumber"/>
      </w:pPr>
      <w:r>
        <w:t>O sistema detecta e sugere criar uma oportunidade</w:t>
      </w:r>
    </w:p>
    <w:p>
      <w:pPr>
        <w:pStyle w:val="ListNumber"/>
      </w:pPr>
      <w:r>
        <w:t>Vendedor arrasta a oportunidade pelo quadro conforme vai avançando</w:t>
      </w:r>
    </w:p>
    <w:p>
      <w:pPr>
        <w:pStyle w:val="ListNumber"/>
      </w:pPr>
      <w:r>
        <w:t>Gestor vê tudo em tempo real — quantas vendas estão em cada etapa</w:t>
      </w:r>
    </w:p>
    <w:p/>
    <w:p>
      <w:pPr>
        <w:spacing w:before="240" w:after="240"/>
        <w:ind w:left="567"/>
      </w:pPr>
      <w:r>
        <w:rPr>
          <w:i/>
          <w:color w:val="1A56DB"/>
          <w:sz w:val="22"/>
        </w:rPr>
        <w:t>💡 Cada vendedor só vê as suas oportunidades. Gestores veem todas.</w:t>
      </w:r>
    </w:p>
    <w:p>
      <w:r>
        <w:br w:type="page"/>
      </w:r>
    </w:p>
    <w:p>
      <w:pPr>
        <w:pStyle w:val="Heading1"/>
      </w:pPr>
      <w:r>
        <w:rPr>
          <w:color w:val="1A56DB"/>
        </w:rPr>
        <w:t>3. ATENDIMENTO — WhatsApp Integrado</w:t>
      </w:r>
    </w:p>
    <w:p>
      <w:r>
        <w:t>O módulo de atendimento é onde o vendedor conversa com os clientes diretamente pelo sistema, sem precisar abrir o WhatsApp separado.</w:t>
      </w:r>
    </w:p>
    <w:p>
      <w:r>
        <w:rPr>
          <w:b/>
          <w:i w:val="0"/>
          <w:sz w:val="22"/>
        </w:rPr>
        <w:t>Funcionalidades principais: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20"/>
              </w:rPr>
              <w:t>Funcionalidade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20"/>
              </w:rPr>
              <w:t>Como funciona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3 colunas no estilo WhatsApp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Lista de conversas à esquerda, chat no meio, dados do cliente à direita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3 números de WhatsApp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ROMA_2, STK-1 e STK-2 conectados ao mesmo sistema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Chatbot inteligente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Assistente virtual responde automaticamente as primeiras mensagens, qualificando o cliente com IA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Detecção de conta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Quando cliente manda foto/PDF da conta, o sistema sugere criar uma oportunidade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Criação de propostas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Vendedor pode criar propostas GD ou RECIEE direto do chat, sem sair da conversa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Etiquetas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Classificar conversas (ex: 'Prioridade', 'Aguardando retorno')</w:t>
            </w:r>
          </w:p>
        </w:tc>
      </w:tr>
    </w:tbl>
    <w:p/>
    <w:p>
      <w:r>
        <w:rPr>
          <w:b/>
          <w:i w:val="0"/>
          <w:sz w:val="22"/>
        </w:rPr>
        <w:t>Detecção automática de conta de luz:</w:t>
      </w:r>
    </w:p>
    <w:p>
      <w:pPr>
        <w:pStyle w:val="ListNumber"/>
      </w:pPr>
      <w:r>
        <w:t>Cliente manda foto/PDF da conta</w:t>
      </w:r>
    </w:p>
    <w:p>
      <w:pPr>
        <w:pStyle w:val="ListNumber"/>
      </w:pPr>
      <w:r>
        <w:t>Sistema mostra um banner: 'Possível conta de energia detectada'</w:t>
      </w:r>
    </w:p>
    <w:p>
      <w:pPr>
        <w:pStyle w:val="ListNumber"/>
      </w:pPr>
      <w:r>
        <w:t>Vendedor clica em 'Criar Oportunidade' ou 'Dispensar'</w:t>
      </w:r>
    </w:p>
    <w:p>
      <w:pPr>
        <w:pStyle w:val="ListNumber"/>
      </w:pPr>
      <w:r>
        <w:t>Se dispensar, fica registrado que a conta foi analisada e dispensada</w:t>
      </w:r>
    </w:p>
    <w:p>
      <w:r>
        <w:br w:type="page"/>
      </w:r>
    </w:p>
    <w:p>
      <w:pPr>
        <w:pStyle w:val="Heading1"/>
      </w:pPr>
      <w:r>
        <w:rPr>
          <w:color w:val="1A56DB"/>
        </w:rPr>
        <w:t>Como Tudo se Conecta</w:t>
      </w:r>
    </w:p>
    <w:p>
      <w:pPr>
        <w:ind w:left="567"/>
      </w:pPr>
      <w:r>
        <w:rPr>
          <w:sz w:val="28"/>
        </w:rPr>
        <w:t xml:space="preserve">📲  </w:t>
      </w:r>
      <w:r>
        <w:t>Cliente manda WhatsApp</w:t>
      </w:r>
    </w:p>
    <w:p>
      <w:pPr>
        <w:ind w:left="850"/>
      </w:pPr>
      <w:r>
        <w:rPr>
          <w:color w:val="1A56DB"/>
          <w:sz w:val="24"/>
        </w:rPr>
        <w:t>↓</w:t>
      </w:r>
    </w:p>
    <w:p>
      <w:pPr>
        <w:ind w:left="567"/>
      </w:pPr>
      <w:r>
        <w:rPr>
          <w:sz w:val="28"/>
        </w:rPr>
        <w:t xml:space="preserve">💬  </w:t>
      </w:r>
      <w:r>
        <w:t>Atendimento recebe a mensagem</w:t>
      </w:r>
    </w:p>
    <w:p>
      <w:pPr>
        <w:ind w:left="850"/>
      </w:pPr>
      <w:r>
        <w:rPr>
          <w:color w:val="1A56DB"/>
          <w:sz w:val="24"/>
        </w:rPr>
        <w:t>↓</w:t>
      </w:r>
    </w:p>
    <w:p>
      <w:pPr>
        <w:ind w:left="567"/>
      </w:pPr>
      <w:r>
        <w:rPr>
          <w:sz w:val="28"/>
        </w:rPr>
        <w:t xml:space="preserve">🤖  </w:t>
      </w:r>
      <w:r>
        <w:t>Chatbot qualifica o cliente (opcional)</w:t>
      </w:r>
    </w:p>
    <w:p>
      <w:pPr>
        <w:ind w:left="850"/>
      </w:pPr>
      <w:r>
        <w:rPr>
          <w:color w:val="1A56DB"/>
          <w:sz w:val="24"/>
        </w:rPr>
        <w:t>↓</w:t>
      </w:r>
    </w:p>
    <w:p>
      <w:pPr>
        <w:ind w:left="567"/>
      </w:pPr>
      <w:r>
        <w:rPr>
          <w:sz w:val="28"/>
        </w:rPr>
        <w:t xml:space="preserve">👨‍💼  </w:t>
      </w:r>
      <w:r>
        <w:t>Vendedor assume a conversa</w:t>
      </w:r>
    </w:p>
    <w:p>
      <w:pPr>
        <w:ind w:left="850"/>
      </w:pPr>
      <w:r>
        <w:rPr>
          <w:color w:val="1A56DB"/>
          <w:sz w:val="24"/>
        </w:rPr>
        <w:t>↓</w:t>
      </w:r>
    </w:p>
    <w:p>
      <w:pPr>
        <w:ind w:left="567"/>
      </w:pPr>
      <w:r>
        <w:rPr>
          <w:sz w:val="28"/>
        </w:rPr>
        <w:t xml:space="preserve">📄  </w:t>
      </w:r>
      <w:r>
        <w:t>Cliente manda conta de luz</w:t>
      </w:r>
    </w:p>
    <w:p>
      <w:pPr>
        <w:ind w:left="850"/>
      </w:pPr>
      <w:r>
        <w:rPr>
          <w:color w:val="1A56DB"/>
          <w:sz w:val="24"/>
        </w:rPr>
        <w:t>↓</w:t>
      </w:r>
    </w:p>
    <w:p>
      <w:pPr>
        <w:ind w:left="567"/>
      </w:pPr>
      <w:r>
        <w:rPr>
          <w:sz w:val="28"/>
        </w:rPr>
        <w:t xml:space="preserve">🔍  </w:t>
      </w:r>
      <w:r>
        <w:t>Sistema detecta e sugere criar oportunidade</w:t>
      </w:r>
    </w:p>
    <w:p>
      <w:pPr>
        <w:ind w:left="850"/>
      </w:pPr>
      <w:r>
        <w:rPr>
          <w:color w:val="1A56DB"/>
          <w:sz w:val="24"/>
        </w:rPr>
        <w:t>↓</w:t>
      </w:r>
    </w:p>
    <w:p>
      <w:pPr>
        <w:ind w:left="567"/>
      </w:pPr>
      <w:r>
        <w:rPr>
          <w:sz w:val="28"/>
        </w:rPr>
        <w:t xml:space="preserve">📋  </w:t>
      </w:r>
      <w:r>
        <w:t>Oportunidade aparece no Kanban</w:t>
      </w:r>
    </w:p>
    <w:p>
      <w:pPr>
        <w:ind w:left="850"/>
      </w:pPr>
      <w:r>
        <w:rPr>
          <w:color w:val="1A56DB"/>
          <w:sz w:val="24"/>
        </w:rPr>
        <w:t>↓</w:t>
      </w:r>
    </w:p>
    <w:p>
      <w:pPr>
        <w:ind w:left="567"/>
      </w:pPr>
      <w:r>
        <w:rPr>
          <w:sz w:val="28"/>
        </w:rPr>
        <w:t xml:space="preserve">🎯  </w:t>
      </w:r>
      <w:r>
        <w:t>Vendedor trabalha a venda (proposta → contrato → assinatura)</w:t>
      </w:r>
    </w:p>
    <w:p>
      <w:pPr>
        <w:ind w:left="850"/>
      </w:pPr>
      <w:r>
        <w:rPr>
          <w:color w:val="1A56DB"/>
          <w:sz w:val="24"/>
        </w:rPr>
        <w:t>↓</w:t>
      </w:r>
    </w:p>
    <w:p>
      <w:pPr>
        <w:ind w:left="567"/>
      </w:pPr>
      <w:r>
        <w:rPr>
          <w:sz w:val="28"/>
        </w:rPr>
        <w:t xml:space="preserve">💰  </w:t>
      </w:r>
      <w:r>
        <w:t>Comissão paga → Venda fechada!</w:t>
      </w:r>
    </w:p>
    <w:p>
      <w:pPr>
        <w:ind w:left="850"/>
      </w:pPr>
      <w:r>
        <w:rPr>
          <w:color w:val="1A56DB"/>
          <w:sz w:val="24"/>
        </w:rPr>
        <w:t>↓</w:t>
      </w:r>
    </w:p>
    <w:p>
      <w:pPr>
        <w:ind w:left="567"/>
      </w:pPr>
      <w:r>
        <w:rPr>
          <w:sz w:val="28"/>
        </w:rPr>
        <w:t xml:space="preserve">📁  </w:t>
      </w:r>
      <w:r>
        <w:t>Tudo fica salvo na pasta do cliente</w:t>
      </w:r>
    </w:p>
    <w:p>
      <w:r>
        <w:br w:type="page"/>
      </w:r>
    </w:p>
    <w:p>
      <w:pPr>
        <w:pStyle w:val="Heading1"/>
      </w:pPr>
      <w:r>
        <w:rPr>
          <w:color w:val="1A56DB"/>
        </w:rPr>
        <w:t>Outros Módulos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📢 Marketing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Campanhas de WhatsApp em massa, gestão de leads, promoções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🤖 Chatbot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Assistente virtual com fluxos personalizáveis (usa IA Gemini)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⚡ RECIEE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Análise automática de contas de luz para recuperar cobranças indevidas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🔧 Pós-Vendas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Follow-up, pesquisa de satisfação, suporte, acompanhamento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👨‍💼 Equipes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Gestão de vendedores e métricas por equipe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📦 Produtos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Catálogo de produtos com preços e filtros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💰 Vendas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Registro e acompanhamento de vendas fechadas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⚙️ Configurações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Perfil, aparência, notificações, segurança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Tecnologia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Sistema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Next.js 14 (hospedado na Vercel, plano gratuito)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Banco de dados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Supabase (PostgreSQL, plano gratuito)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Evolution API (rodando num servidor próprio)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Chatbot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Google Gemini 2.5 Flash (IA)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Análise de contas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Tesseract.js (OCR gratuito, roda no navegador)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20"/>
              </w:rPr>
              <w:t>Propostas AXS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20"/>
              </w:rPr>
              <w:t>Playwright (automação de navegador no servidor)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20"/>
              </w:rPr>
              <w:t>Disparos em massa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20"/>
              </w:rPr>
              <w:t>Worker Python (servidor dedicado)</w:t>
            </w:r>
          </w:p>
        </w:tc>
      </w:tr>
    </w:tbl>
    <w:p/>
    <w:p>
      <w:pPr>
        <w:spacing w:before="240" w:after="240"/>
        <w:ind w:left="567"/>
      </w:pPr>
      <w:r>
        <w:rPr>
          <w:i/>
          <w:color w:val="1A56DB"/>
          <w:sz w:val="22"/>
        </w:rPr>
        <w:t>💡 Custo de infraestrutura: Praticamente zero — tudo roda em planos gratuitos ou servidor próprio.</w:t>
      </w:r>
    </w:p>
    <w:p>
      <w:r>
        <w:br w:type="page"/>
      </w:r>
    </w:p>
    <w:p>
      <w:pPr>
        <w:pStyle w:val="Heading1"/>
      </w:pPr>
      <w:r>
        <w:rPr>
          <w:color w:val="1A56DB"/>
        </w:rPr>
        <w:t>Números do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color w:val="1A56DB"/>
                <w:sz w:val="48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color w:val="1A56DB"/>
                <w:sz w:val="48"/>
              </w:rPr>
              <w:t>59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color w:val="1A56DB"/>
                <w:sz w:val="48"/>
              </w:rPr>
              <w:t>63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color w:val="1A56DB"/>
                <w:sz w:val="48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color w:val="1A56DB"/>
                <w:sz w:val="48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color w:val="1A56DB"/>
                <w:sz w:val="48"/>
              </w:rPr>
              <w:t>5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666666"/>
                <w:sz w:val="18"/>
              </w:rPr>
              <w:t>Páginas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666666"/>
                <w:sz w:val="18"/>
              </w:rPr>
              <w:t>Componentes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666666"/>
                <w:sz w:val="18"/>
              </w:rPr>
              <w:t>APIs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666666"/>
                <w:sz w:val="18"/>
              </w:rPr>
              <w:t>Números WhatsApp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666666"/>
                <w:sz w:val="18"/>
              </w:rPr>
              <w:t>Etapas no Funil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666666"/>
                <w:sz w:val="18"/>
              </w:rPr>
              <w:t>Abas por Cliente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Resumo para Apresentação</w:t>
      </w:r>
    </w:p>
    <w:p>
      <w:pPr>
        <w:ind w:left="567"/>
      </w:pPr>
      <w:r>
        <w:rPr>
          <w:i/>
          <w:color w:val="1A56DB"/>
          <w:sz w:val="24"/>
        </w:rPr>
        <w:t>"O STK CRM é um sistema que conecta WhatsApp, cadastro de clientes e controle de vendas em um só lugar. Quando um cliente manda mensagem, o vendedor já vê tudo sobre ele. Quando ele manda uma conta de luz, o sistema detecta e sugere criar uma oportunidade de venda. Tudo fica organizado num quadro visual (Kanban) que mostra onde cada venda está. E toda a informação fica salva na pasta do cliente, sem perda de dados."</w:t>
      </w:r>
    </w:p>
    <w:p/>
    <w:p>
      <w:pPr>
        <w:jc w:val="center"/>
      </w:pPr>
      <w:r>
        <w:rPr>
          <w:color w:val="999999"/>
          <w:sz w:val="18"/>
        </w:rPr>
        <w:t>STK Tecnologia — Setembro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